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AmigoPet - Termos de Uso</w:t>
      </w:r>
    </w:p>
    <w:p>
      <w:pPr>
        <w:pStyle w:val="Heading1"/>
      </w:pPr>
      <w:r>
        <w:t>Objeto</w:t>
      </w:r>
    </w:p>
    <w:p>
      <w:r>
        <w:rPr>
          <w:sz w:val="22"/>
        </w:rPr>
        <w:t>Plataforma de intermediação entre tutores e passeadores.</w:t>
      </w:r>
    </w:p>
    <w:p>
      <w:pPr>
        <w:pStyle w:val="Heading1"/>
      </w:pPr>
      <w:r>
        <w:t>Responsabilidades</w:t>
      </w:r>
    </w:p>
    <w:p>
      <w:r>
        <w:rPr>
          <w:sz w:val="22"/>
        </w:rPr>
        <w:t>Usuários assumem responsabilidades individuais.</w:t>
      </w:r>
    </w:p>
    <w:p>
      <w:pPr>
        <w:pStyle w:val="Heading1"/>
      </w:pPr>
      <w:r>
        <w:t>Pagamentos</w:t>
      </w:r>
    </w:p>
    <w:p>
      <w:r>
        <w:rPr>
          <w:sz w:val="22"/>
        </w:rPr>
        <w:t>Processados via sistema integrado.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