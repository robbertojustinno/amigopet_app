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Proposta Comercial</w:t>
      </w:r>
    </w:p>
    <w:p>
      <w:pPr>
        <w:pStyle w:val="Heading1"/>
      </w:pPr>
      <w:r>
        <w:t>Produto</w:t>
      </w:r>
    </w:p>
    <w:p>
      <w:r>
        <w:rPr>
          <w:sz w:val="22"/>
        </w:rPr>
        <w:t>Plataforma completa de gestão de passeios.</w:t>
      </w:r>
    </w:p>
    <w:p>
      <w:pPr>
        <w:pStyle w:val="Heading1"/>
      </w:pPr>
      <w:r>
        <w:t>Modelo de receita</w:t>
      </w:r>
    </w:p>
    <w:p>
      <w:r>
        <w:rPr>
          <w:sz w:val="22"/>
        </w:rPr>
        <w:t>Comissão por serviço.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