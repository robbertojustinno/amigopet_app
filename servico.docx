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AmigoPet - Contrato de Serviço</w:t>
      </w:r>
    </w:p>
    <w:p>
      <w:pPr>
        <w:pStyle w:val="Heading1"/>
      </w:pPr>
      <w:r>
        <w:t>Serviço</w:t>
      </w:r>
    </w:p>
    <w:p>
      <w:r>
        <w:rPr>
          <w:sz w:val="22"/>
        </w:rPr>
        <w:t>Passeio de animais conforme solicitado.</w:t>
      </w:r>
    </w:p>
    <w:p>
      <w:pPr>
        <w:pStyle w:val="Heading1"/>
      </w:pPr>
      <w:r>
        <w:t>Responsabilidade</w:t>
      </w:r>
    </w:p>
    <w:p>
      <w:r>
        <w:rPr>
          <w:sz w:val="22"/>
        </w:rPr>
        <w:t>Execução sob responsabilidade do passeador.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